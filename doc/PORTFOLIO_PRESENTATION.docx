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56"/>
        </w:rPr>
        <w:t>Portfolio</w:t>
      </w:r>
    </w:p>
    <w:p>
      <w:pPr>
        <w:jc w:val="center"/>
      </w:pPr>
      <w:r>
        <w:rPr>
          <w:color w:val="333333"/>
          <w:sz w:val="32"/>
        </w:rPr>
        <w:t>Full-Stack Developer</w:t>
      </w:r>
    </w:p>
    <w:p>
      <w:pPr>
        <w:jc w:val="center"/>
      </w:pPr>
      <w:r>
        <w:rPr>
          <w:color w:val="4682B4"/>
          <w:sz w:val="24"/>
        </w:rPr>
        <w:t>Java • Spring Framework • Flutter • Mobile Development</w:t>
      </w:r>
    </w:p>
    <w:p/>
    <w:p>
      <w:pPr>
        <w:pStyle w:val="Heading1"/>
      </w:pPr>
      <w:r>
        <w:rPr>
          <w:color w:val="003366"/>
        </w:rPr>
        <w:t>About Me</w:t>
      </w:r>
    </w:p>
    <w:p>
      <w:pPr>
        <w:pStyle w:val="IntenseQuote"/>
      </w:pPr>
      <w:r>
        <w:t>Full-Stack 개발자</w:t>
      </w:r>
    </w:p>
    <w:p>
      <w:pPr>
        <w:pStyle w:val="ListBullet"/>
      </w:pPr>
      <w:r>
        <w:t>전문 분야:</w:t>
      </w:r>
    </w:p>
    <w:p>
      <w:pPr>
        <w:pStyle w:val="ListBullet2"/>
      </w:pPr>
      <w:r>
        <w:t>• Java, Spring Framework, Flutter 등 다양한 기술 스택을 활용한 웹 및 모바일 애플리케이션 개발</w:t>
      </w:r>
    </w:p>
    <w:p>
      <w:pPr>
        <w:pStyle w:val="ListBullet2"/>
      </w:pPr>
      <w:r>
        <w:t>• 우리은행, 신한은행, KB국민카드 등 금융권 프로젝트 경험</w:t>
      </w:r>
    </w:p>
    <w:p>
      <w:pPr>
        <w:pStyle w:val="ListBullet2"/>
      </w:pPr>
      <w:r>
        <w:t>• 안드로이드 네이티브 앱 개발부터 백엔드 서버 개발까지 전반적인 개발 역량</w:t>
      </w:r>
    </w:p>
    <w:p>
      <w:pPr>
        <w:pStyle w:val="ListBullet"/>
      </w:pPr>
      <w:r>
        <w:t>주요 통계:</w:t>
      </w:r>
    </w:p>
    <w:p>
      <w:pPr>
        <w:pStyle w:val="ListBullet2"/>
      </w:pPr>
      <w:r>
        <w:t>✓ 15+ 프로젝트 완료</w:t>
      </w:r>
    </w:p>
    <w:p>
      <w:pPr>
        <w:pStyle w:val="ListBullet2"/>
      </w:pPr>
      <w:r>
        <w:t>✓ 6+ 년 프리랜서 경력</w:t>
      </w:r>
    </w:p>
    <w:p>
      <w:pPr>
        <w:pStyle w:val="ListBullet2"/>
      </w:pPr>
      <w:r>
        <w:t>✓ 4개 자격증 보유</w:t>
      </w:r>
    </w:p>
    <w:p>
      <w:r>
        <w:t>지속적인 학습과 성장을 통해 더 나은 개발자가 되기 위해 노력하고 있으며, 최근에는 Spring Framework 기반 Java Full-Stack 개발자 양성과정을 수료하여 최신 기술을 습득했습니다.</w:t>
      </w:r>
    </w:p>
    <w:p>
      <w:r>
        <w:br w:type="page"/>
      </w:r>
    </w:p>
    <w:p>
      <w:pPr>
        <w:pStyle w:val="Heading1"/>
      </w:pPr>
      <w:r>
        <w:rPr>
          <w:color w:val="003366"/>
        </w:rPr>
        <w:t>Technical Skills</w:t>
      </w:r>
    </w:p>
    <w:p>
      <w:pPr>
        <w:pStyle w:val="Heading2"/>
      </w:pPr>
      <w:r>
        <w:t>Backend</w:t>
      </w:r>
    </w:p>
    <w:p>
      <w:pPr>
        <w:pStyle w:val="ListBullet"/>
      </w:pPr>
      <w:r>
        <w:t>• Java (90%) - 객체지향 프로그래밍, 멀티스레딩</w:t>
      </w:r>
    </w:p>
    <w:p>
      <w:pPr>
        <w:pStyle w:val="ListBullet"/>
      </w:pPr>
      <w:r>
        <w:t>• Spring Framework (90%) - MVC, Security, Data JPA</w:t>
      </w:r>
    </w:p>
    <w:p>
      <w:pPr>
        <w:pStyle w:val="ListBullet"/>
      </w:pPr>
      <w:r>
        <w:t>• Spring Boot (85%) - 마이크로서비스 아키텍처</w:t>
      </w:r>
    </w:p>
    <w:p>
      <w:pPr>
        <w:pStyle w:val="ListBullet"/>
      </w:pPr>
      <w:r>
        <w:t>• Spring AI (80%) - AI 통합 및 LLM 연동</w:t>
      </w:r>
    </w:p>
    <w:p>
      <w:pPr>
        <w:pStyle w:val="ListBullet"/>
      </w:pPr>
      <w:r>
        <w:t>• JSP/Servlet (85%) - 웹 애플리케이션 개발</w:t>
      </w:r>
    </w:p>
    <w:p>
      <w:pPr>
        <w:pStyle w:val="ListBullet"/>
      </w:pPr>
      <w:r>
        <w:t>• MyBatis (85%) - 데이터베이스 매핑</w:t>
      </w:r>
    </w:p>
    <w:p>
      <w:pPr>
        <w:pStyle w:val="ListBullet"/>
      </w:pPr>
      <w:r>
        <w:t>• Python (80%) - 스크립팅 및 자동화</w:t>
      </w:r>
    </w:p>
    <w:p>
      <w:pPr>
        <w:pStyle w:val="ListBullet"/>
      </w:pPr>
      <w:r>
        <w:t>주요 경험:</w:t>
      </w:r>
    </w:p>
    <w:p>
      <w:pPr>
        <w:pStyle w:val="ListBullet2"/>
      </w:pPr>
      <w:r>
        <w:t>✓ RESTful API 설계 및 구현</w:t>
      </w:r>
    </w:p>
    <w:p>
      <w:pPr>
        <w:pStyle w:val="ListBullet2"/>
      </w:pPr>
      <w:r>
        <w:t>✓ Spring Security 기반 인증/인가 시스템</w:t>
      </w:r>
    </w:p>
    <w:p>
      <w:pPr>
        <w:pStyle w:val="ListBullet2"/>
      </w:pPr>
      <w:r>
        <w:t>✓ OAuth2 소셜 로그인 통합</w:t>
      </w:r>
    </w:p>
    <w:p>
      <w:pPr>
        <w:pStyle w:val="ListBullet2"/>
      </w:pPr>
      <w:r>
        <w:t>✓ Spring AI를 활용한 AI 기능 구현</w:t>
      </w:r>
    </w:p>
    <w:p>
      <w:pPr>
        <w:pStyle w:val="Heading2"/>
      </w:pPr>
      <w:r>
        <w:t>Frontend &amp; Mobile</w:t>
      </w:r>
    </w:p>
    <w:p>
      <w:pPr>
        <w:pStyle w:val="ListBullet"/>
      </w:pPr>
      <w:r>
        <w:t>• HTML5/CSS3 (90%) - 반응형 웹 디자인</w:t>
      </w:r>
    </w:p>
    <w:p>
      <w:pPr>
        <w:pStyle w:val="ListBullet"/>
      </w:pPr>
      <w:r>
        <w:t>• Bootstrap (85%) - UI 프레임워크</w:t>
      </w:r>
    </w:p>
    <w:p>
      <w:pPr>
        <w:pStyle w:val="ListBullet"/>
      </w:pPr>
      <w:r>
        <w:t>• JavaScript/jQuery (85%) - 동적 웹 개발</w:t>
      </w:r>
    </w:p>
    <w:p>
      <w:pPr>
        <w:pStyle w:val="ListBullet"/>
      </w:pPr>
      <w:r>
        <w:t>• Flutter/Dart (85%) - 크로스 플랫폼 개발</w:t>
      </w:r>
    </w:p>
    <w:p>
      <w:pPr>
        <w:pStyle w:val="ListBullet"/>
      </w:pPr>
      <w:r>
        <w:t>• Android/Java &amp; Kotlin (90%) - 네이티브 앱 개발</w:t>
      </w:r>
    </w:p>
    <w:p>
      <w:pPr>
        <w:pStyle w:val="ListBullet"/>
      </w:pPr>
      <w:r>
        <w:t>• iOS/Swift &amp; SwiftUI (80%) - iOS 앱 개발</w:t>
      </w:r>
    </w:p>
    <w:p>
      <w:pPr>
        <w:pStyle w:val="ListBullet"/>
      </w:pPr>
      <w:r>
        <w:t>• Python (80%) - 모바일 자동화</w:t>
      </w:r>
    </w:p>
    <w:p>
      <w:pPr>
        <w:pStyle w:val="ListBullet"/>
      </w:pPr>
      <w:r>
        <w:t>주요 경험:</w:t>
      </w:r>
    </w:p>
    <w:p>
      <w:pPr>
        <w:pStyle w:val="ListBullet2"/>
      </w:pPr>
      <w:r>
        <w:t>✓ Flutter 기반 크로스 플랫폼 앱 개발</w:t>
      </w:r>
    </w:p>
    <w:p>
      <w:pPr>
        <w:pStyle w:val="ListBullet2"/>
      </w:pPr>
      <w:r>
        <w:t>✓ Android 네이티브 앱 개발 (금융권 프로젝트)</w:t>
      </w:r>
    </w:p>
    <w:p>
      <w:pPr>
        <w:pStyle w:val="ListBullet2"/>
      </w:pPr>
      <w:r>
        <w:t>✓ iOS 앱 개발 및 배포</w:t>
      </w:r>
    </w:p>
    <w:p>
      <w:pPr>
        <w:pStyle w:val="ListBullet2"/>
      </w:pPr>
      <w:r>
        <w:t>✓ 반응형 웹 애플리케이션 개발</w:t>
      </w:r>
    </w:p>
    <w:p>
      <w:pPr>
        <w:pStyle w:val="Heading2"/>
      </w:pPr>
      <w:r>
        <w:t>Database &amp; Tools</w:t>
      </w:r>
    </w:p>
    <w:p>
      <w:pPr>
        <w:pStyle w:val="ListBullet"/>
      </w:pPr>
      <w:r>
        <w:t>• Oracle (85%) - 엔터프라이즈 데이터베이스</w:t>
      </w:r>
    </w:p>
    <w:p>
      <w:pPr>
        <w:pStyle w:val="ListBullet"/>
      </w:pPr>
      <w:r>
        <w:t>• Git/GitHub &amp; GitLab &amp; Bitbucket (85%) - 버전 관리</w:t>
      </w:r>
    </w:p>
    <w:p>
      <w:pPr>
        <w:pStyle w:val="ListBullet"/>
      </w:pPr>
      <w:r>
        <w:t>• CI/CD (Jenkins) (75%) - 지속적 통합/배포</w:t>
      </w:r>
    </w:p>
    <w:p>
      <w:pPr>
        <w:pStyle w:val="ListBullet"/>
      </w:pPr>
      <w:r>
        <w:t>• Docker (80%) - 컨테이너화</w:t>
      </w:r>
    </w:p>
    <w:p>
      <w:pPr>
        <w:pStyle w:val="ListBullet"/>
      </w:pPr>
      <w:r>
        <w:t>• Figma (80%) - UI/UX 디자인</w:t>
      </w:r>
    </w:p>
    <w:p>
      <w:pPr>
        <w:pStyle w:val="ListBullet"/>
      </w:pPr>
      <w:r>
        <w:t>주요 경험:</w:t>
      </w:r>
    </w:p>
    <w:p>
      <w:pPr>
        <w:pStyle w:val="ListBullet2"/>
      </w:pPr>
      <w:r>
        <w:t>✓ Oracle 23 AI 데이터베이스 설계 및 최적화</w:t>
      </w:r>
    </w:p>
    <w:p>
      <w:pPr>
        <w:pStyle w:val="ListBullet2"/>
      </w:pPr>
      <w:r>
        <w:t>✓ Git 기반 협업 및 코드 리뷰</w:t>
      </w:r>
    </w:p>
    <w:p>
      <w:pPr>
        <w:pStyle w:val="ListBullet2"/>
      </w:pPr>
      <w:r>
        <w:t>✓ Docker를 활용한 컨테이너화 및 배포</w:t>
      </w:r>
    </w:p>
    <w:p>
      <w:pPr>
        <w:pStyle w:val="ListBullet2"/>
      </w:pPr>
      <w:r>
        <w:t>✓ CI/CD 파이프라인 구축 및 관리</w:t>
      </w:r>
    </w:p>
    <w:p>
      <w:r>
        <w:br w:type="page"/>
      </w:r>
    </w:p>
    <w:p>
      <w:pPr>
        <w:pStyle w:val="Heading1"/>
      </w:pPr>
      <w:r>
        <w:rPr>
          <w:color w:val="003366"/>
        </w:rPr>
        <w:t>Key Experience</w:t>
      </w:r>
    </w:p>
    <w:p>
      <w:pPr>
        <w:pStyle w:val="Heading2"/>
      </w:pPr>
      <w:r>
        <w:t>우리은행 - WON뱅킹 Re-Modeling</w:t>
      </w:r>
    </w:p>
    <w:p>
      <w:r>
        <w:rPr>
          <w:b/>
          <w:color w:val="4682B4"/>
        </w:rPr>
        <w:t>2022.07 - 2023.07 (12개월)</w:t>
      </w:r>
    </w:p>
    <w:p>
      <w:pPr>
        <w:pStyle w:val="ListBullet"/>
      </w:pPr>
      <w:r>
        <w:t>프로젝트 내용:</w:t>
      </w:r>
    </w:p>
    <w:p>
      <w:pPr>
        <w:pStyle w:val="ListBullet2"/>
      </w:pPr>
      <w:r>
        <w:t>• 우리은행 개인비대면 채널 Re-Modeling 추진사업</w:t>
      </w:r>
    </w:p>
    <w:p>
      <w:pPr>
        <w:pStyle w:val="ListBullet2"/>
      </w:pPr>
      <w:r>
        <w:t>• 만보기 기능 추가</w:t>
      </w:r>
    </w:p>
    <w:p>
      <w:pPr>
        <w:pStyle w:val="ListBullet2"/>
      </w:pPr>
      <w:r>
        <w:t>• 이체기능 네이티브 → 웹 서비스 전환</w:t>
      </w:r>
    </w:p>
    <w:p>
      <w:pPr>
        <w:pStyle w:val="ListBullet2"/>
      </w:pPr>
      <w:r>
        <w:t>• 로컬 CI/CD 환경 구축</w:t>
      </w:r>
    </w:p>
    <w:p>
      <w:r>
        <w:rPr>
          <w:i/>
          <w:color w:val="FF8C00"/>
        </w:rPr>
        <w:t>기술 스택: Android, Java, Kotlin, WebView, CI/CD</w:t>
      </w:r>
    </w:p>
    <w:p/>
    <w:p>
      <w:pPr>
        <w:pStyle w:val="Heading2"/>
      </w:pPr>
      <w:r>
        <w:t>신한은행 - 땡겨요 O2O 플랫폼</w:t>
      </w:r>
    </w:p>
    <w:p>
      <w:r>
        <w:rPr>
          <w:b/>
          <w:color w:val="4682B4"/>
        </w:rPr>
        <w:t>2021.10 - 2022.02 (5개월)</w:t>
      </w:r>
    </w:p>
    <w:p>
      <w:pPr>
        <w:pStyle w:val="ListBullet"/>
      </w:pPr>
      <w:r>
        <w:t>프로젝트 내용:</w:t>
      </w:r>
    </w:p>
    <w:p>
      <w:pPr>
        <w:pStyle w:val="ListBullet2"/>
      </w:pPr>
      <w:r>
        <w:t>• 음식주문중개 O2O 플랫폼 구축</w:t>
      </w:r>
    </w:p>
    <w:p>
      <w:pPr>
        <w:pStyle w:val="ListBullet2"/>
      </w:pPr>
      <w:r>
        <w:t>• Pull refresh 확장기능 개발</w:t>
      </w:r>
    </w:p>
    <w:p>
      <w:pPr>
        <w:pStyle w:val="ListBullet2"/>
      </w:pPr>
      <w:r>
        <w:t>• 땡기기 기능 구현</w:t>
      </w:r>
    </w:p>
    <w:p>
      <w:pPr>
        <w:pStyle w:val="ListBullet2"/>
      </w:pPr>
      <w:r>
        <w:t>• WebView 설계 및 구현</w:t>
      </w:r>
    </w:p>
    <w:p>
      <w:pPr>
        <w:pStyle w:val="ListBullet2"/>
      </w:pPr>
      <w:r>
        <w:t>• Docker를 이용한 암호화/빌드 시스템 관리</w:t>
      </w:r>
    </w:p>
    <w:p>
      <w:r>
        <w:rPr>
          <w:i/>
          <w:color w:val="FF8C00"/>
        </w:rPr>
        <w:t>기술 스택: Android, Java, Docker, WebView</w:t>
      </w:r>
    </w:p>
    <w:p/>
    <w:p>
      <w:pPr>
        <w:pStyle w:val="Heading2"/>
      </w:pPr>
      <w:r>
        <w:t>KB 국민카드 - MyData 플랫폼</w:t>
      </w:r>
    </w:p>
    <w:p>
      <w:r>
        <w:rPr>
          <w:b/>
          <w:color w:val="4682B4"/>
        </w:rPr>
        <w:t>2021.04 - 2021.08 (5개월)</w:t>
      </w:r>
    </w:p>
    <w:p>
      <w:pPr>
        <w:pStyle w:val="ListBullet"/>
      </w:pPr>
      <w:r>
        <w:t>프로젝트 내용:</w:t>
      </w:r>
    </w:p>
    <w:p>
      <w:pPr>
        <w:pStyle w:val="ListBullet2"/>
      </w:pPr>
      <w:r>
        <w:t>• KB 국민카드 표준API기반 MyData 플랫폼 개편 프로젝트</w:t>
      </w:r>
    </w:p>
    <w:p>
      <w:pPr>
        <w:pStyle w:val="ListBullet2"/>
      </w:pPr>
      <w:r>
        <w:t>• 표준API기반 MyData 기능 적용</w:t>
      </w:r>
    </w:p>
    <w:p>
      <w:pPr>
        <w:pStyle w:val="ListBullet2"/>
      </w:pPr>
      <w:r>
        <w:t>• 전체메뉴 &gt; 메뉴검색 기능 추가</w:t>
      </w:r>
    </w:p>
    <w:p>
      <w:r>
        <w:rPr>
          <w:i/>
          <w:color w:val="FF8C00"/>
        </w:rPr>
        <w:t>기술 스택: Android, Java, RESTful API</w:t>
      </w:r>
    </w:p>
    <w:p/>
    <w:p>
      <w:pPr>
        <w:pStyle w:val="Heading2"/>
      </w:pPr>
      <w:r>
        <w:t>하나은행 - Line Bank Indonesia</w:t>
      </w:r>
    </w:p>
    <w:p>
      <w:r>
        <w:rPr>
          <w:b/>
          <w:color w:val="4682B4"/>
        </w:rPr>
        <w:t>2020.08 - 2021.03 (8개월)</w:t>
      </w:r>
    </w:p>
    <w:p>
      <w:pPr>
        <w:pStyle w:val="ListBullet"/>
      </w:pPr>
      <w:r>
        <w:t>프로젝트 내용:</w:t>
      </w:r>
    </w:p>
    <w:p>
      <w:pPr>
        <w:pStyle w:val="ListBullet2"/>
      </w:pPr>
      <w:r>
        <w:t>• 인도네시아 하나은행 Linebank 앱 개발</w:t>
      </w:r>
    </w:p>
    <w:p>
      <w:pPr>
        <w:pStyle w:val="ListBullet2"/>
      </w:pPr>
      <w:r>
        <w:t>• MVVM 패턴 설계 및 구현</w:t>
      </w:r>
    </w:p>
    <w:p>
      <w:pPr>
        <w:pStyle w:val="ListBullet2"/>
      </w:pPr>
      <w:r>
        <w:t>• 보안 키패드 이슈 해결</w:t>
      </w:r>
    </w:p>
    <w:p>
      <w:pPr>
        <w:pStyle w:val="ListBullet2"/>
      </w:pPr>
      <w:r>
        <w:t>• Django &amp; Bootstrap을 활용한 내부용 앱 배포 사이트 구축</w:t>
      </w:r>
    </w:p>
    <w:p>
      <w:r>
        <w:rPr>
          <w:i/>
          <w:color w:val="FF8C00"/>
        </w:rPr>
        <w:t>기술 스택: Android, Java, MVVM, Django, Bootstrap</w:t>
      </w:r>
    </w:p>
    <w:p/>
    <w:p>
      <w:pPr>
        <w:pStyle w:val="Heading2"/>
      </w:pPr>
      <w:r>
        <w:t>KB국민은행 - 마이머니 App 고도화</w:t>
      </w:r>
    </w:p>
    <w:p>
      <w:r>
        <w:rPr>
          <w:b/>
          <w:color w:val="4682B4"/>
        </w:rPr>
        <w:t>2019.08 - 2019.11 (4개월)</w:t>
      </w:r>
    </w:p>
    <w:p>
      <w:pPr>
        <w:pStyle w:val="ListBullet"/>
      </w:pPr>
      <w:r>
        <w:t>프로젝트 내용:</w:t>
      </w:r>
    </w:p>
    <w:p>
      <w:pPr>
        <w:pStyle w:val="ListBullet2"/>
      </w:pPr>
      <w:r>
        <w:t>• KB국민은행 마이머니 Android App 고도화 작업</w:t>
      </w:r>
    </w:p>
    <w:p>
      <w:pPr>
        <w:pStyle w:val="ListBullet2"/>
      </w:pPr>
      <w:r>
        <w:t>• 안드로이드 네이티브 앱 개발</w:t>
      </w:r>
    </w:p>
    <w:p>
      <w:pPr>
        <w:pStyle w:val="ListBullet2"/>
      </w:pPr>
      <w:r>
        <w:t>• 인트로 화면/프로그레스바 고도화</w:t>
      </w:r>
    </w:p>
    <w:p>
      <w:pPr>
        <w:pStyle w:val="ListBullet2"/>
      </w:pPr>
      <w:r>
        <w:t>• 지문인증 솔루션 업데이트</w:t>
      </w:r>
    </w:p>
    <w:p>
      <w:pPr>
        <w:pStyle w:val="ListBullet2"/>
      </w:pPr>
      <w:r>
        <w:t>• androidX 컨버팅</w:t>
      </w:r>
    </w:p>
    <w:p>
      <w:r>
        <w:rPr>
          <w:i/>
          <w:color w:val="FF8C00"/>
        </w:rPr>
        <w:t>기술 스택: Android, Java, AndroidX</w:t>
      </w:r>
    </w:p>
    <w:p/>
    <w:p>
      <w:pPr>
        <w:pStyle w:val="Heading2"/>
      </w:pPr>
      <w:r>
        <w:t>키움증권 - 영웅문S MTS 개발</w:t>
      </w:r>
    </w:p>
    <w:p>
      <w:r>
        <w:rPr>
          <w:b/>
          <w:color w:val="4682B4"/>
        </w:rPr>
        <w:t>2018.05 - 2018.12 (8개월)</w:t>
      </w:r>
    </w:p>
    <w:p>
      <w:pPr>
        <w:pStyle w:val="ListBullet"/>
      </w:pPr>
      <w:r>
        <w:t>프로젝트 내용:</w:t>
      </w:r>
    </w:p>
    <w:p>
      <w:pPr>
        <w:pStyle w:val="ListBullet2"/>
      </w:pPr>
      <w:r>
        <w:t>• 키움증권 영웅문S MTS 고도화 프로젝트</w:t>
      </w:r>
    </w:p>
    <w:p>
      <w:pPr>
        <w:pStyle w:val="ListBullet2"/>
      </w:pPr>
      <w:r>
        <w:t>• 관심종목 C++ 공통 플랫폼 개발</w:t>
      </w:r>
    </w:p>
    <w:p>
      <w:pPr>
        <w:pStyle w:val="ListBullet2"/>
      </w:pPr>
      <w:r>
        <w:t>• Javascript를 이용한 MTS 화면개발</w:t>
      </w:r>
    </w:p>
    <w:p>
      <w:r>
        <w:rPr>
          <w:i/>
          <w:color w:val="FF8C00"/>
        </w:rPr>
        <w:t>기술 스택: C++, JavaScript, WebView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Featured Projects</w:t>
      </w:r>
    </w:p>
    <w:p>
      <w:pPr>
        <w:pStyle w:val="Heading2"/>
      </w:pPr>
      <w:r>
        <w:t>Miracle Reading System</w:t>
      </w:r>
    </w:p>
    <w:p>
      <w:r>
        <w:t>프로젝트 개요: 독서 습관 형성과 도서 관리를 위한 종합적인 웹 애플리케이션</w:t>
      </w:r>
    </w:p>
    <w:p>
      <w:r>
        <w:rPr>
          <w:b/>
        </w:rPr>
        <w:t>개발 기간: 2025.11.10 - 2025.12.10 (1개월)</w:t>
      </w:r>
    </w:p>
    <w:p>
      <w:r>
        <w:t>개발 형태: 개인 프로젝트 (1인 총괄 개발)</w:t>
      </w:r>
    </w:p>
    <w:p>
      <w:pPr>
        <w:pStyle w:val="ListBullet"/>
      </w:pPr>
      <w:r>
        <w:t>주요 기능:</w:t>
      </w:r>
    </w:p>
    <w:p>
      <w:pPr>
        <w:pStyle w:val="ListBullet2"/>
      </w:pPr>
      <w:r>
        <w:t>✓ 사용자 인증 및 관리 (폼 로그인, OAuth2)</w:t>
      </w:r>
    </w:p>
    <w:p>
      <w:pPr>
        <w:pStyle w:val="ListBullet2"/>
      </w:pPr>
      <w:r>
        <w:t>✓ 도서 관리 시스템 (알라딘 API 연동)</w:t>
      </w:r>
    </w:p>
    <w:p>
      <w:pPr>
        <w:pStyle w:val="ListBullet2"/>
      </w:pPr>
      <w:r>
        <w:t>✓ AI 기반 도서 요약 (Spring AI + Ollama)</w:t>
      </w:r>
    </w:p>
    <w:p>
      <w:pPr>
        <w:pStyle w:val="ListBullet2"/>
      </w:pPr>
      <w:r>
        <w:t>✓ 독서 계획 및 기록 관리</w:t>
      </w:r>
    </w:p>
    <w:p>
      <w:pPr>
        <w:pStyle w:val="ListBullet2"/>
      </w:pPr>
      <w:r>
        <w:t>✓ 속독 훈련 기능</w:t>
      </w:r>
    </w:p>
    <w:p>
      <w:pPr>
        <w:pStyle w:val="ListBullet2"/>
      </w:pPr>
      <w:r>
        <w:t>✓ 갤러리 및 소셜 기능 (좋아요, 댓글)</w:t>
      </w:r>
    </w:p>
    <w:p>
      <w:pPr>
        <w:pStyle w:val="ListBullet2"/>
      </w:pPr>
      <w:r>
        <w:t>✓ 마인드맵 기능</w:t>
      </w:r>
    </w:p>
    <w:p>
      <w:pPr>
        <w:pStyle w:val="ListBullet2"/>
      </w:pPr>
      <w:r>
        <w:t>✓ 관리자 콘솔</w:t>
      </w:r>
    </w:p>
    <w:p>
      <w:r>
        <w:rPr>
          <w:i/>
          <w:color w:val="FF8C00"/>
        </w:rPr>
        <w:t>기술 스택: Java 17, Spring Boot 3.3.5, Spring AI, Oracle 23 AI, JSP, Bootstrap 5, jQuery, Docker, Ollama (Qwen3:1.7b)</w:t>
      </w:r>
    </w:p>
    <w:p>
      <w:pPr>
        <w:pStyle w:val="ListBullet"/>
      </w:pPr>
      <w:r>
        <w:t>주요 성과:</w:t>
      </w:r>
    </w:p>
    <w:p>
      <w:pPr>
        <w:pStyle w:val="ListBullet2"/>
      </w:pPr>
      <w:r>
        <w:t>• AI 통합: Spring AI를 활용한 로컬 LLM 연동</w:t>
      </w:r>
    </w:p>
    <w:p>
      <w:pPr>
        <w:pStyle w:val="ListBullet2"/>
      </w:pPr>
      <w:r>
        <w:t>• 확장 가능한 아키텍처: 계층형 구조 설계</w:t>
      </w:r>
    </w:p>
    <w:p>
      <w:pPr>
        <w:pStyle w:val="ListBullet2"/>
      </w:pPr>
      <w:r>
        <w:t>• 다중 인증 시스템: 폼 로그인 + OAuth2 통합</w:t>
      </w:r>
    </w:p>
    <w:p/>
    <w:p>
      <w:pPr>
        <w:pStyle w:val="Heading2"/>
      </w:pPr>
      <w:r>
        <w:t>Productivity Hub</w:t>
      </w:r>
    </w:p>
    <w:p>
      <w:r>
        <w:t>프로젝트 개요: Flutter 기반의 통합 생산성 앱</w:t>
      </w:r>
    </w:p>
    <w:p>
      <w:r>
        <w:rPr>
          <w:b/>
        </w:rPr>
        <w:t>개발 기간: 2025.12.04 오후 (4시간)</w:t>
      </w:r>
    </w:p>
    <w:p>
      <w:r>
        <w:t>개발 형태: 개인 프로젝트 (1인 총괄 개발)</w:t>
      </w:r>
    </w:p>
    <w:p>
      <w:pPr>
        <w:pStyle w:val="ListBullet"/>
      </w:pPr>
      <w:r>
        <w:t>주요 기능:</w:t>
      </w:r>
    </w:p>
    <w:p>
      <w:pPr>
        <w:pStyle w:val="ListBullet2"/>
      </w:pPr>
      <w:r>
        <w:t>✓ 할 일 관리 (Todo) - 추가/수정/삭제, 완료 상태 토글</w:t>
      </w:r>
    </w:p>
    <w:p>
      <w:pPr>
        <w:pStyle w:val="ListBullet2"/>
      </w:pPr>
      <w:r>
        <w:t>✓ 아이디어 기록 - 카테고리별 아이디어 관리</w:t>
      </w:r>
    </w:p>
    <w:p>
      <w:pPr>
        <w:pStyle w:val="ListBullet2"/>
      </w:pPr>
      <w:r>
        <w:t>✓ 독서 카드 - 독서 진행 관리, 키워드/요약 기록</w:t>
      </w:r>
    </w:p>
    <w:p>
      <w:pPr>
        <w:pStyle w:val="ListBullet2"/>
      </w:pPr>
      <w:r>
        <w:t>✓ 날씨 정보 - 현재 위치 및 도시별 날씨 조회</w:t>
      </w:r>
    </w:p>
    <w:p>
      <w:pPr>
        <w:pStyle w:val="ListBullet2"/>
      </w:pPr>
      <w:r>
        <w:t>✓ 뉴스 피드 - AI/양자컴퓨팅 관련 최신 뉴스</w:t>
      </w:r>
    </w:p>
    <w:p>
      <w:r>
        <w:rPr>
          <w:i/>
          <w:color w:val="FF8C00"/>
        </w:rPr>
        <w:t>기술 스택: Flutter 3.x, Dart, Provider, SQLite, Open-Meteo API, RSS Feed, Geolocator</w:t>
      </w:r>
    </w:p>
    <w:p>
      <w:pPr>
        <w:pStyle w:val="ListBullet"/>
      </w:pPr>
      <w:r>
        <w:t>아키텍처:</w:t>
      </w:r>
    </w:p>
    <w:p>
      <w:pPr>
        <w:pStyle w:val="ListBullet2"/>
      </w:pPr>
      <w:r>
        <w:t>• Provider 패턴 (MVVM 기반) 상태 관리</w:t>
      </w:r>
    </w:p>
    <w:p>
      <w:pPr>
        <w:pStyle w:val="ListBullet2"/>
      </w:pPr>
      <w:r>
        <w:t>• SQLite 로컬 데이터 저장</w:t>
      </w:r>
    </w:p>
    <w:p>
      <w:pPr>
        <w:pStyle w:val="ListBullet2"/>
      </w:pPr>
      <w:r>
        <w:t>• RESTful API 연동 (날씨, 뉴스)</w:t>
      </w:r>
    </w:p>
    <w:p>
      <w:pPr>
        <w:pStyle w:val="ListBullet2"/>
      </w:pPr>
      <w:r>
        <w:t>• 반응형 UI 디자인</w:t>
      </w:r>
    </w:p>
    <w:p>
      <w:r>
        <w:br w:type="page"/>
      </w:r>
    </w:p>
    <w:p>
      <w:pPr>
        <w:pStyle w:val="Heading1"/>
      </w:pPr>
      <w:r>
        <w:rPr>
          <w:color w:val="003366"/>
        </w:rPr>
        <w:t>Education &amp; Certifications</w:t>
      </w:r>
    </w:p>
    <w:p>
      <w:pPr>
        <w:pStyle w:val="Heading2"/>
      </w:pPr>
      <w:r>
        <w:t>교육 이력</w:t>
      </w:r>
    </w:p>
    <w:p>
      <w:r>
        <w:rPr>
          <w:b/>
        </w:rPr>
        <w:t>• Spring Framework 기반 Java Full-Stack 개발자 양성과정</w:t>
      </w:r>
    </w:p>
    <w:p>
      <w:pPr>
        <w:pStyle w:val="ListBullet2"/>
      </w:pPr>
      <w:r>
        <w:t xml:space="preserve">  쌍용강북교육센터 (2025.05.12 - 2025.11.12, 944시간)</w:t>
      </w:r>
    </w:p>
    <w:p>
      <w:r>
        <w:rPr>
          <w:b/>
        </w:rPr>
        <w:t>• 소음진동평가모니터링시스템개발 과정</w:t>
      </w:r>
    </w:p>
    <w:p>
      <w:pPr>
        <w:pStyle w:val="ListBullet2"/>
      </w:pPr>
      <w:r>
        <w:t xml:space="preserve">  경영기술개발원교육센터 (2012.06 - 2012.12, 960시간)</w:t>
      </w:r>
    </w:p>
    <w:p>
      <w:r>
        <w:rPr>
          <w:b/>
        </w:rPr>
        <w:t>• 임베디드 SW 전문가 과정</w:t>
      </w:r>
    </w:p>
    <w:p>
      <w:pPr>
        <w:pStyle w:val="ListBullet2"/>
      </w:pPr>
      <w:r>
        <w:t xml:space="preserve">  한국정보기술연구원 (2007.10 - 2008.03, 960시간)</w:t>
      </w:r>
    </w:p>
    <w:p>
      <w:pPr>
        <w:pStyle w:val="Heading2"/>
      </w:pPr>
      <w:r>
        <w:t>자격증</w:t>
      </w:r>
    </w:p>
    <w:p>
      <w:pPr>
        <w:pStyle w:val="ListBullet"/>
      </w:pPr>
      <w:r>
        <w:t>✓ 정보처리기사</w:t>
      </w:r>
    </w:p>
    <w:p>
      <w:pPr>
        <w:pStyle w:val="ListBullet"/>
      </w:pPr>
      <w:r>
        <w:t>✓ 정보처리산업기사</w:t>
      </w:r>
    </w:p>
    <w:p>
      <w:pPr>
        <w:pStyle w:val="ListBullet"/>
      </w:pPr>
      <w:r>
        <w:t>✓ 리눅스마스터 2급</w:t>
      </w:r>
    </w:p>
    <w:p>
      <w:pPr>
        <w:pStyle w:val="ListBullet"/>
      </w:pPr>
      <w:r>
        <w:t>✓ 컴퓨터활용능력 1급</w:t>
      </w:r>
    </w:p>
    <w:p>
      <w:pPr>
        <w:pStyle w:val="Heading2"/>
      </w:pPr>
      <w:r>
        <w:t>해외 경험</w:t>
      </w:r>
    </w:p>
    <w:p>
      <w:pPr>
        <w:pStyle w:val="ListBullet"/>
      </w:pPr>
      <w:r>
        <w:t>산업인력공단 월드잡 연수 프로그램 (2010.07 - 2011.05)</w:t>
      </w:r>
    </w:p>
    <w:p>
      <w:pPr>
        <w:pStyle w:val="ListBullet2"/>
      </w:pPr>
      <w:r>
        <w:t>• Canadagate IT 비즈니스 실무 과정</w:t>
      </w:r>
    </w:p>
    <w:p>
      <w:pPr>
        <w:pStyle w:val="ListBullet2"/>
      </w:pPr>
      <w:r>
        <w:t>• Advanced 과정(Toefl) 수업 약 4개월 수강</w:t>
      </w:r>
    </w:p>
    <w:p>
      <w:pPr>
        <w:pStyle w:val="ListBullet2"/>
      </w:pPr>
      <w:r>
        <w:t>• 미국, 캐나다 Brain-based Speed Reading 세미나 참석</w:t>
      </w:r>
    </w:p>
    <w:p>
      <w:r>
        <w:br w:type="page"/>
      </w:r>
    </w:p>
    <w:p>
      <w:pPr>
        <w:pStyle w:val="Heading1"/>
      </w:pPr>
      <w:r>
        <w:rPr>
          <w:color w:val="003366"/>
        </w:rPr>
        <w:t>Core Competencies</w:t>
      </w:r>
    </w:p>
    <w:p>
      <w:pPr>
        <w:pStyle w:val="Heading2"/>
      </w:pPr>
      <w:r>
        <w:t>기술 역량</w:t>
      </w:r>
    </w:p>
    <w:p>
      <w:pPr>
        <w:pStyle w:val="ListBullet"/>
      </w:pPr>
      <w:r>
        <w:t>Full-Stack Development:</w:t>
      </w:r>
    </w:p>
    <w:p>
      <w:pPr>
        <w:pStyle w:val="ListBullet2"/>
      </w:pPr>
      <w:r>
        <w:t>• Backend: Java, Spring Framework, Spring Boot, Spring AI</w:t>
      </w:r>
    </w:p>
    <w:p>
      <w:pPr>
        <w:pStyle w:val="ListBullet2"/>
      </w:pPr>
      <w:r>
        <w:t>• Frontend: HTML5/CSS3, JavaScript, jQuery, Bootstrap</w:t>
      </w:r>
    </w:p>
    <w:p>
      <w:pPr>
        <w:pStyle w:val="ListBullet2"/>
      </w:pPr>
      <w:r>
        <w:t>• Mobile: Android (Java/Kotlin), iOS (Swift/SwiftUI), Flutter</w:t>
      </w:r>
    </w:p>
    <w:p>
      <w:pPr>
        <w:pStyle w:val="ListBullet2"/>
      </w:pPr>
      <w:r>
        <w:t>• Database: Oracle, SQLite</w:t>
      </w:r>
    </w:p>
    <w:p>
      <w:pPr>
        <w:pStyle w:val="ListBullet2"/>
      </w:pPr>
      <w:r>
        <w:t>• DevOps: Git, Docker, CI/CD (Jenkins)</w:t>
      </w:r>
    </w:p>
    <w:p>
      <w:pPr>
        <w:pStyle w:val="Heading2"/>
      </w:pPr>
      <w:r>
        <w:t>프로젝트 경험</w:t>
      </w:r>
    </w:p>
    <w:p>
      <w:pPr>
        <w:pStyle w:val="ListBullet"/>
      </w:pPr>
      <w:r>
        <w:t>금융권 프로젝트:</w:t>
      </w:r>
    </w:p>
    <w:p>
      <w:pPr>
        <w:pStyle w:val="ListBullet2"/>
      </w:pPr>
      <w:r>
        <w:t>• 우리은행, 신한은행, KB국민카드/은행, 하나은행 등</w:t>
      </w:r>
    </w:p>
    <w:p>
      <w:pPr>
        <w:pStyle w:val="ListBullet2"/>
      </w:pPr>
      <w:r>
        <w:t>• 안드로이드 네이티브 앱 개발</w:t>
      </w:r>
    </w:p>
    <w:p>
      <w:pPr>
        <w:pStyle w:val="ListBullet2"/>
      </w:pPr>
      <w:r>
        <w:t>• 웹 서비스 전환 및 고도화</w:t>
      </w:r>
    </w:p>
    <w:p>
      <w:pPr>
        <w:pStyle w:val="ListBullet2"/>
      </w:pPr>
      <w:r>
        <w:t>• 보안 및 인증 시스템 구현</w:t>
      </w:r>
    </w:p>
    <w:p>
      <w:pPr>
        <w:pStyle w:val="ListBullet"/>
      </w:pPr>
      <w:r>
        <w:t>기타 프로젝트:</w:t>
      </w:r>
    </w:p>
    <w:p>
      <w:pPr>
        <w:pStyle w:val="ListBullet2"/>
      </w:pPr>
      <w:r>
        <w:t>• O2O 플랫폼 개발</w:t>
      </w:r>
    </w:p>
    <w:p>
      <w:pPr>
        <w:pStyle w:val="ListBullet2"/>
      </w:pPr>
      <w:r>
        <w:t>• 증권사 MTS 개발</w:t>
      </w:r>
    </w:p>
    <w:p>
      <w:pPr>
        <w:pStyle w:val="ListBullet2"/>
      </w:pPr>
      <w:r>
        <w:t>• 도시가스 검침 시스템 개발</w:t>
      </w:r>
    </w:p>
    <w:p>
      <w:pPr>
        <w:pStyle w:val="ListBullet2"/>
      </w:pPr>
      <w:r>
        <w:t>• 통합 생산성 앱 개발</w:t>
      </w:r>
    </w:p>
    <w:p>
      <w:pPr>
        <w:pStyle w:val="Heading2"/>
      </w:pPr>
      <w:r>
        <w:t>주요 강점</w:t>
      </w:r>
    </w:p>
    <w:p>
      <w:pPr>
        <w:pStyle w:val="ListBullet"/>
      </w:pPr>
      <w:r>
        <w:t>✓ 금융권 프로젝트 다수 경험</w:t>
      </w:r>
    </w:p>
    <w:p>
      <w:pPr>
        <w:pStyle w:val="ListBullet"/>
      </w:pPr>
      <w:r>
        <w:t>✓ 풀스택 개발 역량</w:t>
      </w:r>
    </w:p>
    <w:p>
      <w:pPr>
        <w:pStyle w:val="ListBullet"/>
      </w:pPr>
      <w:r>
        <w:t>✓ 크로스 플랫폼 개발 경험</w:t>
      </w:r>
    </w:p>
    <w:p>
      <w:pPr>
        <w:pStyle w:val="ListBullet"/>
      </w:pPr>
      <w:r>
        <w:t>✓ 최신 기술 학습 및 적용 능력</w:t>
      </w:r>
    </w:p>
    <w:p>
      <w:r>
        <w:br w:type="page"/>
      </w:r>
    </w:p>
    <w:p>
      <w:pPr>
        <w:pStyle w:val="Heading1"/>
      </w:pPr>
      <w:r>
        <w:rPr>
          <w:color w:val="003366"/>
        </w:rPr>
        <w:t>Contact</w:t>
      </w:r>
    </w:p>
    <w:p>
      <w:r>
        <w:t>문의사항이 있으시면 언제든지 연락주세요.</w:t>
      </w:r>
    </w:p>
    <w:p/>
    <w:p>
      <w:r>
        <w:t>LinkedIn: linkedin.com/in/namil-kim-a59951123</w:t>
      </w:r>
    </w:p>
    <w:p>
      <w:r>
        <w:t>GitHub: github.com/NAM-IL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